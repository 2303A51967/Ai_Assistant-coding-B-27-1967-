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before="32" w:after="0" w:line="220" w:lineRule="exact"/>
      </w:pPr>
    </w:p>
    <w:p w:rsidR="00703609" w:rsidRDefault="000368F9">
      <w:pPr>
        <w:autoSpaceDE w:val="0"/>
        <w:autoSpaceDN w:val="0"/>
        <w:spacing w:after="0" w:line="582" w:lineRule="exact"/>
        <w:ind w:left="1728" w:right="1728"/>
        <w:jc w:val="center"/>
      </w:pPr>
      <w:r>
        <w:rPr>
          <w:rFonts w:ascii="Calibri Light" w:eastAsia="Calibri Light" w:hAnsi="Calibri Light"/>
          <w:b/>
          <w:color w:val="000000"/>
          <w:spacing w:val="-10"/>
          <w:sz w:val="56"/>
        </w:rPr>
        <w:t xml:space="preserve">Code Review and Quality: Using AI to </w:t>
      </w:r>
      <w:r>
        <w:br/>
      </w:r>
      <w:r>
        <w:rPr>
          <w:rFonts w:ascii="Calibri Light" w:eastAsia="Calibri Light" w:hAnsi="Calibri Light"/>
          <w:b/>
          <w:color w:val="000000"/>
          <w:spacing w:val="-10"/>
          <w:sz w:val="56"/>
        </w:rPr>
        <w:t>Improve Code Quality and Readability</w:t>
      </w:r>
    </w:p>
    <w:p w:rsidR="00703609" w:rsidRDefault="000368F9">
      <w:pPr>
        <w:autoSpaceDE w:val="0"/>
        <w:autoSpaceDN w:val="0"/>
        <w:spacing w:before="706" w:after="0" w:line="158" w:lineRule="exact"/>
        <w:ind w:right="1200"/>
        <w:jc w:val="right"/>
      </w:pPr>
      <w:r>
        <w:rPr>
          <w:rFonts w:ascii="Calibri" w:eastAsia="Calibri" w:hAnsi="Calibri"/>
          <w:b/>
          <w:color w:val="000000"/>
          <w:spacing w:val="-10"/>
          <w:sz w:val="24"/>
        </w:rPr>
        <w:t>2303A51967</w:t>
      </w:r>
    </w:p>
    <w:p w:rsidR="00703609" w:rsidRDefault="000368F9">
      <w:pPr>
        <w:autoSpaceDE w:val="0"/>
        <w:autoSpaceDN w:val="0"/>
        <w:spacing w:before="330" w:after="0" w:line="166" w:lineRule="exact"/>
        <w:ind w:right="1200"/>
        <w:jc w:val="right"/>
      </w:pPr>
      <w:r>
        <w:rPr>
          <w:rFonts w:ascii="Calibri" w:eastAsia="Calibri" w:hAnsi="Calibri"/>
          <w:b/>
          <w:color w:val="000000"/>
          <w:spacing w:val="-10"/>
          <w:sz w:val="24"/>
        </w:rPr>
        <w:t>Lab-10.3</w:t>
      </w:r>
    </w:p>
    <w:p w:rsidR="00703609" w:rsidRDefault="000368F9">
      <w:pPr>
        <w:autoSpaceDE w:val="0"/>
        <w:autoSpaceDN w:val="0"/>
        <w:spacing w:before="1318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Problem Statement 1: AI-Assisted Bug Detection</w:t>
      </w:r>
    </w:p>
    <w:p w:rsidR="00703609" w:rsidRDefault="000368F9">
      <w:pPr>
        <w:autoSpaceDE w:val="0"/>
        <w:autoSpaceDN w:val="0"/>
        <w:spacing w:before="276" w:after="0" w:line="16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Given Code</w:t>
      </w:r>
    </w:p>
    <w:p w:rsidR="00703609" w:rsidRDefault="000368F9">
      <w:pPr>
        <w:autoSpaceDE w:val="0"/>
        <w:autoSpaceDN w:val="0"/>
        <w:spacing w:before="332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factorial(n):</w:t>
      </w:r>
    </w:p>
    <w:p w:rsidR="00703609" w:rsidRDefault="000368F9">
      <w:pPr>
        <w:autoSpaceDE w:val="0"/>
        <w:autoSpaceDN w:val="0"/>
        <w:spacing w:before="296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result = 1</w:t>
      </w:r>
    </w:p>
    <w:p w:rsidR="00703609" w:rsidRDefault="000368F9">
      <w:pPr>
        <w:autoSpaceDE w:val="0"/>
        <w:autoSpaceDN w:val="0"/>
        <w:spacing w:before="328" w:after="0" w:line="208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for i in range(1, n):</w:t>
      </w:r>
    </w:p>
    <w:p w:rsidR="00703609" w:rsidRDefault="000368F9">
      <w:pPr>
        <w:autoSpaceDE w:val="0"/>
        <w:autoSpaceDN w:val="0"/>
        <w:spacing w:before="292" w:after="0" w:line="168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result = result * i</w:t>
      </w:r>
    </w:p>
    <w:p w:rsidR="00703609" w:rsidRDefault="000368F9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result</w:t>
      </w:r>
    </w:p>
    <w:p w:rsidR="00703609" w:rsidRDefault="000368F9">
      <w:pPr>
        <w:autoSpaceDE w:val="0"/>
        <w:autoSpaceDN w:val="0"/>
        <w:spacing w:before="318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Testing</w:t>
      </w:r>
    </w:p>
    <w:p w:rsidR="00703609" w:rsidRDefault="000368F9">
      <w:pPr>
        <w:autoSpaceDE w:val="0"/>
        <w:autoSpaceDN w:val="0"/>
        <w:spacing w:before="274" w:after="0" w:line="21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print(factorial(5))</w:t>
      </w:r>
    </w:p>
    <w:p w:rsidR="00703609" w:rsidRDefault="000368F9">
      <w:pPr>
        <w:autoSpaceDE w:val="0"/>
        <w:autoSpaceDN w:val="0"/>
        <w:spacing w:before="302" w:after="0" w:line="19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Output:</w:t>
      </w:r>
    </w:p>
    <w:p w:rsidR="00703609" w:rsidRDefault="000368F9">
      <w:pPr>
        <w:autoSpaceDE w:val="0"/>
        <w:autoSpaceDN w:val="0"/>
        <w:spacing w:before="300" w:after="0" w:line="15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24</w:t>
      </w:r>
    </w:p>
    <w:p w:rsidR="00703609" w:rsidRDefault="000368F9">
      <w:pPr>
        <w:autoSpaceDE w:val="0"/>
        <w:autoSpaceDN w:val="0"/>
        <w:spacing w:before="318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Issue Identified</w:t>
      </w:r>
    </w:p>
    <w:p w:rsidR="00703609" w:rsidRDefault="000368F9">
      <w:pPr>
        <w:autoSpaceDE w:val="0"/>
        <w:autoSpaceDN w:val="0"/>
        <w:spacing w:before="260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The function contains an</w:t>
      </w:r>
      <w:r>
        <w:rPr>
          <w:rFonts w:ascii="Calibri" w:eastAsia="Calibri" w:hAnsi="Calibri"/>
          <w:b/>
          <w:color w:val="000000"/>
          <w:spacing w:val="-10"/>
          <w:sz w:val="24"/>
        </w:rPr>
        <w:t xml:space="preserve"> off-by-one error</w:t>
      </w:r>
      <w:r>
        <w:rPr>
          <w:rFonts w:ascii="Calibri" w:eastAsia="Calibri" w:hAnsi="Calibri"/>
          <w:color w:val="000000"/>
          <w:spacing w:val="-10"/>
          <w:sz w:val="24"/>
        </w:rPr>
        <w:t>.</w:t>
      </w:r>
    </w:p>
    <w:p w:rsidR="00703609" w:rsidRDefault="000368F9">
      <w:pPr>
        <w:autoSpaceDE w:val="0"/>
        <w:autoSpaceDN w:val="0"/>
        <w:spacing w:before="100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The loop range(1, n) stops at n-1, so it does not multiply by n.</w:t>
      </w:r>
    </w:p>
    <w:p w:rsidR="00703609" w:rsidRDefault="000368F9">
      <w:pPr>
        <w:autoSpaceDE w:val="0"/>
        <w:autoSpaceDN w:val="0"/>
        <w:spacing w:before="1274" w:after="0" w:line="16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Corrected Code</w:t>
      </w:r>
    </w:p>
    <w:p w:rsidR="00703609" w:rsidRDefault="000368F9">
      <w:pPr>
        <w:autoSpaceDE w:val="0"/>
        <w:autoSpaceDN w:val="0"/>
        <w:spacing w:before="332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factorial(n):</w:t>
      </w:r>
    </w:p>
    <w:p w:rsidR="00703609" w:rsidRDefault="00703609">
      <w:pPr>
        <w:sectPr w:rsidR="00703609">
          <w:pgSz w:w="12240" w:h="15840"/>
          <w:pgMar w:top="240" w:right="240" w:bottom="186" w:left="240" w:header="720" w:footer="720" w:gutter="0"/>
          <w:cols w:space="720"/>
          <w:docGrid w:linePitch="360"/>
        </w:sectPr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before="164" w:after="0" w:line="220" w:lineRule="exact"/>
      </w:pPr>
    </w:p>
    <w:p w:rsidR="00703609" w:rsidRDefault="000368F9">
      <w:pPr>
        <w:autoSpaceDE w:val="0"/>
        <w:autoSpaceDN w:val="0"/>
        <w:spacing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n &lt; 0:</w:t>
      </w:r>
    </w:p>
    <w:p w:rsidR="00703609" w:rsidRDefault="000368F9">
      <w:pPr>
        <w:autoSpaceDE w:val="0"/>
        <w:autoSpaceDN w:val="0"/>
        <w:spacing w:before="318" w:after="0" w:line="24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 xml:space="preserve">raise ValueError("Factorial is not </w:t>
      </w:r>
      <w:r>
        <w:rPr>
          <w:rFonts w:ascii="Calibri" w:eastAsia="Calibri" w:hAnsi="Calibri"/>
          <w:color w:val="000000"/>
          <w:spacing w:val="-10"/>
          <w:sz w:val="24"/>
        </w:rPr>
        <w:t>defined for negative numbers")</w:t>
      </w:r>
    </w:p>
    <w:p w:rsidR="00703609" w:rsidRDefault="000368F9">
      <w:pPr>
        <w:autoSpaceDE w:val="0"/>
        <w:autoSpaceDN w:val="0"/>
        <w:spacing w:before="276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n == 0:</w:t>
      </w:r>
    </w:p>
    <w:p w:rsidR="00703609" w:rsidRDefault="000368F9">
      <w:pPr>
        <w:autoSpaceDE w:val="0"/>
        <w:autoSpaceDN w:val="0"/>
        <w:spacing w:before="346" w:after="0" w:line="156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1</w:t>
      </w:r>
    </w:p>
    <w:p w:rsidR="00703609" w:rsidRDefault="000368F9">
      <w:pPr>
        <w:autoSpaceDE w:val="0"/>
        <w:autoSpaceDN w:val="0"/>
        <w:spacing w:before="830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result = 1</w:t>
      </w:r>
    </w:p>
    <w:p w:rsidR="00703609" w:rsidRDefault="000368F9">
      <w:pPr>
        <w:autoSpaceDE w:val="0"/>
        <w:autoSpaceDN w:val="0"/>
        <w:spacing w:before="330" w:after="0" w:line="21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for i in range(1, n + 1):</w:t>
      </w:r>
    </w:p>
    <w:p w:rsidR="00703609" w:rsidRDefault="000368F9">
      <w:pPr>
        <w:autoSpaceDE w:val="0"/>
        <w:autoSpaceDN w:val="0"/>
        <w:spacing w:before="292" w:after="0" w:line="168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result *= i</w:t>
      </w:r>
    </w:p>
    <w:p w:rsidR="00703609" w:rsidRDefault="000368F9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result</w:t>
      </w:r>
    </w:p>
    <w:p w:rsidR="00703609" w:rsidRDefault="000368F9">
      <w:pPr>
        <w:autoSpaceDE w:val="0"/>
        <w:autoSpaceDN w:val="0"/>
        <w:spacing w:before="344" w:after="0" w:line="19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Correct Output:</w:t>
      </w:r>
    </w:p>
    <w:p w:rsidR="00703609" w:rsidRDefault="000368F9">
      <w:pPr>
        <w:autoSpaceDE w:val="0"/>
        <w:autoSpaceDN w:val="0"/>
        <w:spacing w:before="300" w:after="0" w:line="15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120</w:t>
      </w:r>
    </w:p>
    <w:p w:rsidR="00703609" w:rsidRDefault="000368F9">
      <w:pPr>
        <w:autoSpaceDE w:val="0"/>
        <w:autoSpaceDN w:val="0"/>
        <w:spacing w:before="838" w:after="0" w:line="20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Comparison</w:t>
      </w:r>
    </w:p>
    <w:p w:rsidR="00703609" w:rsidRDefault="000368F9">
      <w:pPr>
        <w:tabs>
          <w:tab w:val="left" w:pos="3498"/>
        </w:tabs>
        <w:autoSpaceDE w:val="0"/>
        <w:autoSpaceDN w:val="0"/>
        <w:spacing w:before="338" w:after="0" w:line="166" w:lineRule="exact"/>
        <w:ind w:left="1244"/>
      </w:pPr>
      <w:r>
        <w:rPr>
          <w:rFonts w:ascii="Calibri" w:eastAsia="Calibri" w:hAnsi="Calibri"/>
          <w:b/>
          <w:color w:val="000000"/>
          <w:spacing w:val="-10"/>
          <w:sz w:val="24"/>
        </w:rPr>
        <w:t xml:space="preserve">Manual Fix 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AI Fix</w:t>
      </w:r>
    </w:p>
    <w:p w:rsidR="00703609" w:rsidRDefault="000368F9">
      <w:pPr>
        <w:tabs>
          <w:tab w:val="left" w:pos="3498"/>
        </w:tabs>
        <w:autoSpaceDE w:val="0"/>
        <w:autoSpaceDN w:val="0"/>
        <w:spacing w:before="342" w:after="0" w:line="240" w:lineRule="exact"/>
        <w:ind w:left="1244"/>
      </w:pPr>
      <w:r>
        <w:rPr>
          <w:rFonts w:ascii="Calibri" w:eastAsia="Calibri" w:hAnsi="Calibri"/>
          <w:color w:val="000000"/>
          <w:spacing w:val="-10"/>
          <w:sz w:val="24"/>
        </w:rPr>
        <w:t xml:space="preserve">Fixed range to n+1 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Fixed range and added validation</w:t>
      </w:r>
    </w:p>
    <w:p w:rsidR="00703609" w:rsidRDefault="000368F9">
      <w:pPr>
        <w:autoSpaceDE w:val="0"/>
        <w:autoSpaceDN w:val="0"/>
        <w:spacing w:before="320" w:after="0" w:line="240" w:lineRule="exact"/>
        <w:ind w:left="1244"/>
      </w:pPr>
      <w:r>
        <w:rPr>
          <w:rFonts w:ascii="Calibri" w:eastAsia="Calibri" w:hAnsi="Calibri"/>
          <w:color w:val="000000"/>
          <w:spacing w:val="-10"/>
          <w:sz w:val="24"/>
        </w:rPr>
        <w:t xml:space="preserve">No edge case handling Handles negative </w:t>
      </w:r>
      <w:r>
        <w:rPr>
          <w:rFonts w:ascii="Calibri" w:eastAsia="Calibri" w:hAnsi="Calibri"/>
          <w:color w:val="000000"/>
          <w:spacing w:val="-10"/>
          <w:sz w:val="24"/>
        </w:rPr>
        <w:t>&amp; zero cases</w:t>
      </w:r>
    </w:p>
    <w:p w:rsidR="00703609" w:rsidRDefault="000368F9">
      <w:pPr>
        <w:autoSpaceDE w:val="0"/>
        <w:autoSpaceDN w:val="0"/>
        <w:spacing w:before="322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AI improved robustness by handling edge cases.</w:t>
      </w:r>
    </w:p>
    <w:p w:rsidR="00703609" w:rsidRDefault="000368F9">
      <w:pPr>
        <w:autoSpaceDE w:val="0"/>
        <w:autoSpaceDN w:val="0"/>
        <w:spacing w:before="1272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Problem Statement 2: Improving Readability &amp; Documentation</w:t>
      </w:r>
    </w:p>
    <w:p w:rsidR="00703609" w:rsidRDefault="000368F9">
      <w:pPr>
        <w:autoSpaceDE w:val="0"/>
        <w:autoSpaceDN w:val="0"/>
        <w:spacing w:before="278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Original Code</w:t>
      </w:r>
    </w:p>
    <w:p w:rsidR="00703609" w:rsidRDefault="000368F9">
      <w:pPr>
        <w:autoSpaceDE w:val="0"/>
        <w:autoSpaceDN w:val="0"/>
        <w:spacing w:before="290" w:after="0" w:line="208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calc(a, b, c):</w:t>
      </w:r>
    </w:p>
    <w:p w:rsidR="00703609" w:rsidRDefault="000368F9">
      <w:pPr>
        <w:autoSpaceDE w:val="0"/>
        <w:autoSpaceDN w:val="0"/>
        <w:spacing w:before="294" w:after="0" w:line="168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c == "add":</w:t>
      </w:r>
    </w:p>
    <w:p w:rsidR="00703609" w:rsidRDefault="000368F9">
      <w:pPr>
        <w:autoSpaceDE w:val="0"/>
        <w:autoSpaceDN w:val="0"/>
        <w:spacing w:before="334" w:after="0" w:line="166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a + b</w:t>
      </w:r>
    </w:p>
    <w:p w:rsidR="00703609" w:rsidRDefault="000368F9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c == "sub":</w:t>
      </w:r>
    </w:p>
    <w:p w:rsidR="00703609" w:rsidRDefault="00703609">
      <w:pPr>
        <w:sectPr w:rsidR="00703609">
          <w:pgSz w:w="12240" w:h="15840"/>
          <w:pgMar w:top="240" w:right="240" w:bottom="198" w:left="240" w:header="720" w:footer="720" w:gutter="0"/>
          <w:cols w:space="720"/>
          <w:docGrid w:linePitch="360"/>
        </w:sectPr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before="166" w:after="0" w:line="220" w:lineRule="exact"/>
      </w:pPr>
    </w:p>
    <w:p w:rsidR="00703609" w:rsidRDefault="000368F9">
      <w:pPr>
        <w:autoSpaceDE w:val="0"/>
        <w:autoSpaceDN w:val="0"/>
        <w:spacing w:after="0" w:line="164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a - b</w:t>
      </w:r>
    </w:p>
    <w:p w:rsidR="00703609" w:rsidRDefault="000368F9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c == "mul":</w:t>
      </w:r>
    </w:p>
    <w:p w:rsidR="00703609" w:rsidRDefault="000368F9">
      <w:pPr>
        <w:autoSpaceDE w:val="0"/>
        <w:autoSpaceDN w:val="0"/>
        <w:spacing w:before="332" w:after="0" w:line="168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a * b</w:t>
      </w:r>
    </w:p>
    <w:p w:rsidR="00703609" w:rsidRDefault="000368F9">
      <w:pPr>
        <w:autoSpaceDE w:val="0"/>
        <w:autoSpaceDN w:val="0"/>
        <w:spacing w:before="334" w:after="0" w:line="168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c == "div":</w:t>
      </w:r>
    </w:p>
    <w:p w:rsidR="00703609" w:rsidRDefault="000368F9">
      <w:pPr>
        <w:autoSpaceDE w:val="0"/>
        <w:autoSpaceDN w:val="0"/>
        <w:spacing w:before="320" w:after="0" w:line="206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a / b</w:t>
      </w:r>
    </w:p>
    <w:p w:rsidR="00703609" w:rsidRDefault="000368F9">
      <w:pPr>
        <w:autoSpaceDE w:val="0"/>
        <w:autoSpaceDN w:val="0"/>
        <w:spacing w:before="314" w:after="0" w:line="15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Issues</w:t>
      </w:r>
    </w:p>
    <w:p w:rsidR="00703609" w:rsidRDefault="000368F9">
      <w:pPr>
        <w:tabs>
          <w:tab w:val="left" w:pos="1920"/>
        </w:tabs>
        <w:autoSpaceDE w:val="0"/>
        <w:autoSpaceDN w:val="0"/>
        <w:spacing w:before="146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Poor function name (calc)</w:t>
      </w:r>
    </w:p>
    <w:p w:rsidR="00703609" w:rsidRDefault="000368F9">
      <w:pPr>
        <w:tabs>
          <w:tab w:val="left" w:pos="1920"/>
        </w:tabs>
        <w:autoSpaceDE w:val="0"/>
        <w:autoSpaceDN w:val="0"/>
        <w:spacing w:before="90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documentation</w:t>
      </w:r>
    </w:p>
    <w:p w:rsidR="00703609" w:rsidRDefault="000368F9">
      <w:pPr>
        <w:tabs>
          <w:tab w:val="left" w:pos="1920"/>
        </w:tabs>
        <w:autoSpaceDE w:val="0"/>
        <w:autoSpaceDN w:val="0"/>
        <w:spacing w:before="92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exception handling</w:t>
      </w:r>
    </w:p>
    <w:p w:rsidR="00703609" w:rsidRDefault="000368F9">
      <w:pPr>
        <w:tabs>
          <w:tab w:val="left" w:pos="1920"/>
        </w:tabs>
        <w:autoSpaceDE w:val="0"/>
        <w:autoSpaceDN w:val="0"/>
        <w:spacing w:before="90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input validation</w:t>
      </w:r>
    </w:p>
    <w:p w:rsidR="00703609" w:rsidRDefault="000368F9">
      <w:pPr>
        <w:autoSpaceDE w:val="0"/>
        <w:autoSpaceDN w:val="0"/>
        <w:spacing w:before="772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Improved Code</w:t>
      </w:r>
    </w:p>
    <w:p w:rsidR="00703609" w:rsidRDefault="000368F9">
      <w:pPr>
        <w:autoSpaceDE w:val="0"/>
        <w:autoSpaceDN w:val="0"/>
        <w:spacing w:before="278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calculate(number1, number2, operation):</w:t>
      </w:r>
    </w:p>
    <w:p w:rsidR="00703609" w:rsidRDefault="000368F9">
      <w:pPr>
        <w:autoSpaceDE w:val="0"/>
        <w:autoSpaceDN w:val="0"/>
        <w:spacing w:before="260" w:after="0" w:line="24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not isinstance(operation, str):</w:t>
      </w:r>
    </w:p>
    <w:p w:rsidR="00703609" w:rsidRDefault="000368F9">
      <w:pPr>
        <w:autoSpaceDE w:val="0"/>
        <w:autoSpaceDN w:val="0"/>
        <w:spacing w:before="260" w:after="0" w:line="24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 xml:space="preserve">raise TypeError("Operation must </w:t>
      </w:r>
      <w:r>
        <w:rPr>
          <w:rFonts w:ascii="Calibri" w:eastAsia="Calibri" w:hAnsi="Calibri"/>
          <w:color w:val="000000"/>
          <w:spacing w:val="-10"/>
          <w:sz w:val="24"/>
        </w:rPr>
        <w:t>be a string")</w:t>
      </w:r>
    </w:p>
    <w:p w:rsidR="00703609" w:rsidRDefault="000368F9">
      <w:pPr>
        <w:autoSpaceDE w:val="0"/>
        <w:autoSpaceDN w:val="0"/>
        <w:spacing w:before="756" w:after="0" w:line="24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operation == "add":</w:t>
      </w:r>
    </w:p>
    <w:p w:rsidR="00703609" w:rsidRDefault="000368F9">
      <w:pPr>
        <w:autoSpaceDE w:val="0"/>
        <w:autoSpaceDN w:val="0"/>
        <w:spacing w:before="278" w:after="0" w:line="164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number1 + number2</w:t>
      </w:r>
    </w:p>
    <w:p w:rsidR="00703609" w:rsidRDefault="000368F9">
      <w:pPr>
        <w:autoSpaceDE w:val="0"/>
        <w:autoSpaceDN w:val="0"/>
        <w:spacing w:before="318" w:after="0" w:line="24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operation == "sub":</w:t>
      </w:r>
    </w:p>
    <w:p w:rsidR="00703609" w:rsidRDefault="000368F9">
      <w:pPr>
        <w:autoSpaceDE w:val="0"/>
        <w:autoSpaceDN w:val="0"/>
        <w:spacing w:before="278" w:after="0" w:line="164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number1 - number2</w:t>
      </w:r>
    </w:p>
    <w:p w:rsidR="00703609" w:rsidRDefault="000368F9">
      <w:pPr>
        <w:autoSpaceDE w:val="0"/>
        <w:autoSpaceDN w:val="0"/>
        <w:spacing w:before="320" w:after="0" w:line="24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operation == "mul":</w:t>
      </w:r>
    </w:p>
    <w:p w:rsidR="00703609" w:rsidRDefault="000368F9">
      <w:pPr>
        <w:autoSpaceDE w:val="0"/>
        <w:autoSpaceDN w:val="0"/>
        <w:spacing w:before="274" w:after="0" w:line="168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number1 * number2</w:t>
      </w:r>
    </w:p>
    <w:p w:rsidR="00703609" w:rsidRDefault="000368F9">
      <w:pPr>
        <w:autoSpaceDE w:val="0"/>
        <w:autoSpaceDN w:val="0"/>
        <w:spacing w:before="314" w:after="0" w:line="24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elif operation == "div":</w:t>
      </w:r>
    </w:p>
    <w:p w:rsidR="00703609" w:rsidRDefault="000368F9">
      <w:pPr>
        <w:autoSpaceDE w:val="0"/>
        <w:autoSpaceDN w:val="0"/>
        <w:spacing w:before="274" w:after="0" w:line="168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if number2 == 0:</w:t>
      </w:r>
    </w:p>
    <w:p w:rsidR="00703609" w:rsidRDefault="000368F9">
      <w:pPr>
        <w:autoSpaceDE w:val="0"/>
        <w:autoSpaceDN w:val="0"/>
        <w:spacing w:before="332" w:after="0" w:line="208" w:lineRule="exact"/>
        <w:ind w:left="1852"/>
      </w:pPr>
      <w:r>
        <w:rPr>
          <w:rFonts w:ascii="Calibri" w:eastAsia="Calibri" w:hAnsi="Calibri"/>
          <w:color w:val="000000"/>
          <w:spacing w:val="-10"/>
          <w:sz w:val="24"/>
        </w:rPr>
        <w:t>raise ZeroDivisionError("Cannot divide by zero")</w:t>
      </w:r>
    </w:p>
    <w:p w:rsidR="00703609" w:rsidRDefault="000368F9">
      <w:pPr>
        <w:autoSpaceDE w:val="0"/>
        <w:autoSpaceDN w:val="0"/>
        <w:spacing w:before="286" w:after="0" w:line="204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number1 / number2</w:t>
      </w:r>
    </w:p>
    <w:p w:rsidR="00703609" w:rsidRDefault="00703609">
      <w:pPr>
        <w:sectPr w:rsidR="00703609">
          <w:pgSz w:w="12240" w:h="15840"/>
          <w:pgMar w:top="240" w:right="240" w:bottom="166" w:left="240" w:header="720" w:footer="720" w:gutter="0"/>
          <w:cols w:space="720"/>
          <w:docGrid w:linePitch="360"/>
        </w:sectPr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before="166" w:after="0" w:line="220" w:lineRule="exact"/>
      </w:pPr>
    </w:p>
    <w:p w:rsidR="00703609" w:rsidRDefault="000368F9">
      <w:pPr>
        <w:autoSpaceDE w:val="0"/>
        <w:autoSpaceDN w:val="0"/>
        <w:spacing w:after="0" w:line="164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else:</w:t>
      </w:r>
    </w:p>
    <w:p w:rsidR="00703609" w:rsidRDefault="000368F9">
      <w:pPr>
        <w:autoSpaceDE w:val="0"/>
        <w:autoSpaceDN w:val="0"/>
        <w:spacing w:before="318" w:after="0" w:line="24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raise ValueError("Invalid operation")</w:t>
      </w:r>
    </w:p>
    <w:p w:rsidR="00703609" w:rsidRDefault="000368F9">
      <w:pPr>
        <w:autoSpaceDE w:val="0"/>
        <w:autoSpaceDN w:val="0"/>
        <w:spacing w:before="776" w:after="0" w:line="208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Problem Statement 3: Enforcing PEP8 Standards</w:t>
      </w:r>
    </w:p>
    <w:p w:rsidR="00703609" w:rsidRDefault="000368F9">
      <w:pPr>
        <w:autoSpaceDE w:val="0"/>
        <w:autoSpaceDN w:val="0"/>
        <w:spacing w:before="290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Original Code</w:t>
      </w:r>
    </w:p>
    <w:p w:rsidR="00703609" w:rsidRDefault="000368F9">
      <w:pPr>
        <w:autoSpaceDE w:val="0"/>
        <w:autoSpaceDN w:val="0"/>
        <w:spacing w:before="290" w:after="0" w:line="21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Checkprime(n):</w:t>
      </w:r>
    </w:p>
    <w:p w:rsidR="00703609" w:rsidRDefault="000368F9">
      <w:pPr>
        <w:autoSpaceDE w:val="0"/>
        <w:autoSpaceDN w:val="0"/>
        <w:spacing w:before="290" w:after="0" w:line="21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for i in range(2, n):</w:t>
      </w:r>
    </w:p>
    <w:p w:rsidR="00703609" w:rsidRDefault="000368F9">
      <w:pPr>
        <w:autoSpaceDE w:val="0"/>
        <w:autoSpaceDN w:val="0"/>
        <w:spacing w:before="292" w:after="0" w:line="17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if n % i == 0:</w:t>
      </w:r>
    </w:p>
    <w:p w:rsidR="00703609" w:rsidRDefault="000368F9">
      <w:pPr>
        <w:autoSpaceDE w:val="0"/>
        <w:autoSpaceDN w:val="0"/>
        <w:spacing w:before="332" w:after="0" w:line="166" w:lineRule="exact"/>
        <w:ind w:left="1856"/>
      </w:pPr>
      <w:r>
        <w:rPr>
          <w:rFonts w:ascii="Calibri" w:eastAsia="Calibri" w:hAnsi="Calibri"/>
          <w:color w:val="000000"/>
          <w:spacing w:val="-10"/>
          <w:sz w:val="24"/>
        </w:rPr>
        <w:t>return False</w:t>
      </w:r>
    </w:p>
    <w:p w:rsidR="00703609" w:rsidRDefault="000368F9">
      <w:pPr>
        <w:autoSpaceDE w:val="0"/>
        <w:autoSpaceDN w:val="0"/>
        <w:spacing w:before="346" w:after="0" w:line="154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True</w:t>
      </w:r>
    </w:p>
    <w:p w:rsidR="00703609" w:rsidRDefault="000368F9">
      <w:pPr>
        <w:autoSpaceDE w:val="0"/>
        <w:autoSpaceDN w:val="0"/>
        <w:spacing w:before="314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PEP8 Violations</w:t>
      </w:r>
    </w:p>
    <w:p w:rsidR="00703609" w:rsidRDefault="000368F9">
      <w:pPr>
        <w:tabs>
          <w:tab w:val="left" w:pos="1920"/>
        </w:tabs>
        <w:autoSpaceDE w:val="0"/>
        <w:autoSpaceDN w:val="0"/>
        <w:spacing w:before="90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 xml:space="preserve">Function </w:t>
      </w:r>
      <w:r>
        <w:rPr>
          <w:rFonts w:ascii="Calibri" w:eastAsia="Calibri" w:hAnsi="Calibri"/>
          <w:color w:val="000000"/>
          <w:spacing w:val="-10"/>
          <w:sz w:val="24"/>
        </w:rPr>
        <w:t>name not in snake_case</w:t>
      </w:r>
    </w:p>
    <w:p w:rsidR="00703609" w:rsidRDefault="000368F9">
      <w:pPr>
        <w:tabs>
          <w:tab w:val="left" w:pos="1920"/>
        </w:tabs>
        <w:autoSpaceDE w:val="0"/>
        <w:autoSpaceDN w:val="0"/>
        <w:spacing w:before="92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input validation</w:t>
      </w:r>
    </w:p>
    <w:p w:rsidR="00703609" w:rsidRDefault="000368F9">
      <w:pPr>
        <w:tabs>
          <w:tab w:val="left" w:pos="1920"/>
        </w:tabs>
        <w:autoSpaceDE w:val="0"/>
        <w:autoSpaceDN w:val="0"/>
        <w:spacing w:before="146" w:after="0" w:line="204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docstring</w:t>
      </w:r>
    </w:p>
    <w:p w:rsidR="00703609" w:rsidRDefault="000368F9">
      <w:pPr>
        <w:autoSpaceDE w:val="0"/>
        <w:autoSpaceDN w:val="0"/>
        <w:spacing w:before="794" w:after="0" w:line="16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Refactored Code</w:t>
      </w:r>
    </w:p>
    <w:p w:rsidR="00703609" w:rsidRDefault="000368F9">
      <w:pPr>
        <w:autoSpaceDE w:val="0"/>
        <w:autoSpaceDN w:val="0"/>
        <w:spacing w:before="328" w:after="0" w:line="21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check_prime(n):</w:t>
      </w:r>
    </w:p>
    <w:p w:rsidR="00703609" w:rsidRDefault="000368F9">
      <w:pPr>
        <w:autoSpaceDE w:val="0"/>
        <w:autoSpaceDN w:val="0"/>
        <w:spacing w:before="1292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n &lt;= 1:</w:t>
      </w:r>
    </w:p>
    <w:p w:rsidR="00703609" w:rsidRDefault="000368F9">
      <w:pPr>
        <w:autoSpaceDE w:val="0"/>
        <w:autoSpaceDN w:val="0"/>
        <w:spacing w:before="336" w:after="0" w:line="166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return False</w:t>
      </w:r>
    </w:p>
    <w:p w:rsidR="00703609" w:rsidRDefault="000368F9">
      <w:pPr>
        <w:autoSpaceDE w:val="0"/>
        <w:autoSpaceDN w:val="0"/>
        <w:spacing w:before="826" w:after="0" w:line="21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for i in range(2, n):</w:t>
      </w:r>
    </w:p>
    <w:p w:rsidR="00703609" w:rsidRDefault="000368F9">
      <w:pPr>
        <w:autoSpaceDE w:val="0"/>
        <w:autoSpaceDN w:val="0"/>
        <w:spacing w:before="292" w:after="0" w:line="17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if n % i == 0:</w:t>
      </w:r>
    </w:p>
    <w:p w:rsidR="00703609" w:rsidRDefault="000368F9">
      <w:pPr>
        <w:autoSpaceDE w:val="0"/>
        <w:autoSpaceDN w:val="0"/>
        <w:spacing w:before="332" w:after="0" w:line="166" w:lineRule="exact"/>
        <w:ind w:left="1856"/>
      </w:pPr>
      <w:r>
        <w:rPr>
          <w:rFonts w:ascii="Calibri" w:eastAsia="Calibri" w:hAnsi="Calibri"/>
          <w:color w:val="000000"/>
          <w:spacing w:val="-10"/>
          <w:sz w:val="24"/>
        </w:rPr>
        <w:t>return False</w:t>
      </w:r>
    </w:p>
    <w:p w:rsidR="00703609" w:rsidRDefault="000368F9">
      <w:pPr>
        <w:autoSpaceDE w:val="0"/>
        <w:autoSpaceDN w:val="0"/>
        <w:spacing w:before="346" w:after="0" w:line="154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True</w:t>
      </w:r>
    </w:p>
    <w:p w:rsidR="00703609" w:rsidRDefault="00703609">
      <w:pPr>
        <w:sectPr w:rsidR="00703609">
          <w:pgSz w:w="12240" w:h="15840"/>
          <w:pgMar w:top="240" w:right="240" w:bottom="168" w:left="240" w:header="720" w:footer="720" w:gutter="0"/>
          <w:cols w:space="720"/>
          <w:docGrid w:linePitch="360"/>
        </w:sectPr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before="66" w:after="0" w:line="220" w:lineRule="exact"/>
      </w:pPr>
    </w:p>
    <w:p w:rsidR="00703609" w:rsidRDefault="000368F9">
      <w:pPr>
        <w:autoSpaceDE w:val="0"/>
        <w:autoSpaceDN w:val="0"/>
        <w:spacing w:after="0" w:line="16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Problem Statement 4: AI as a Code Reviewer</w:t>
      </w:r>
    </w:p>
    <w:p w:rsidR="00703609" w:rsidRDefault="000368F9">
      <w:pPr>
        <w:autoSpaceDE w:val="0"/>
        <w:autoSpaceDN w:val="0"/>
        <w:spacing w:before="334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 xml:space="preserve">Original </w:t>
      </w:r>
      <w:r>
        <w:rPr>
          <w:rFonts w:ascii="Calibri" w:eastAsia="Calibri" w:hAnsi="Calibri"/>
          <w:b/>
          <w:color w:val="000000"/>
          <w:spacing w:val="-10"/>
          <w:sz w:val="24"/>
        </w:rPr>
        <w:t>Code</w:t>
      </w:r>
    </w:p>
    <w:p w:rsidR="00703609" w:rsidRDefault="000368F9">
      <w:pPr>
        <w:autoSpaceDE w:val="0"/>
        <w:autoSpaceDN w:val="0"/>
        <w:spacing w:before="286" w:after="0" w:line="21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processData(d):</w:t>
      </w:r>
    </w:p>
    <w:p w:rsidR="00703609" w:rsidRDefault="000368F9">
      <w:pPr>
        <w:autoSpaceDE w:val="0"/>
        <w:autoSpaceDN w:val="0"/>
        <w:spacing w:before="292" w:after="0" w:line="202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[x * 2 for x in d if x % 2 == 0]</w:t>
      </w:r>
    </w:p>
    <w:p w:rsidR="00703609" w:rsidRDefault="000368F9">
      <w:pPr>
        <w:autoSpaceDE w:val="0"/>
        <w:autoSpaceDN w:val="0"/>
        <w:spacing w:before="310" w:after="0" w:line="15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Issues</w:t>
      </w:r>
    </w:p>
    <w:p w:rsidR="00703609" w:rsidRDefault="000368F9">
      <w:pPr>
        <w:tabs>
          <w:tab w:val="left" w:pos="1920"/>
        </w:tabs>
        <w:autoSpaceDE w:val="0"/>
        <w:autoSpaceDN w:val="0"/>
        <w:spacing w:before="214" w:after="0" w:line="198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Poor naming</w:t>
      </w:r>
    </w:p>
    <w:p w:rsidR="00703609" w:rsidRDefault="000368F9">
      <w:pPr>
        <w:tabs>
          <w:tab w:val="left" w:pos="1920"/>
        </w:tabs>
        <w:autoSpaceDE w:val="0"/>
        <w:autoSpaceDN w:val="0"/>
        <w:spacing w:before="108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validation</w:t>
      </w:r>
    </w:p>
    <w:p w:rsidR="00703609" w:rsidRDefault="000368F9">
      <w:pPr>
        <w:tabs>
          <w:tab w:val="left" w:pos="1920"/>
        </w:tabs>
        <w:autoSpaceDE w:val="0"/>
        <w:autoSpaceDN w:val="0"/>
        <w:spacing w:before="140" w:after="0" w:line="206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type hints</w:t>
      </w:r>
    </w:p>
    <w:p w:rsidR="00703609" w:rsidRDefault="000368F9">
      <w:pPr>
        <w:tabs>
          <w:tab w:val="left" w:pos="1920"/>
        </w:tabs>
        <w:autoSpaceDE w:val="0"/>
        <w:autoSpaceDN w:val="0"/>
        <w:spacing w:before="104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No documentation</w:t>
      </w:r>
    </w:p>
    <w:p w:rsidR="00703609" w:rsidRDefault="000368F9">
      <w:pPr>
        <w:autoSpaceDE w:val="0"/>
        <w:autoSpaceDN w:val="0"/>
        <w:spacing w:before="778" w:after="0" w:line="204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Improved Code</w:t>
      </w:r>
    </w:p>
    <w:p w:rsidR="00703609" w:rsidRDefault="000368F9">
      <w:pPr>
        <w:autoSpaceDE w:val="0"/>
        <w:autoSpaceDN w:val="0"/>
        <w:spacing w:before="294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from typing import List, Union</w:t>
      </w:r>
    </w:p>
    <w:p w:rsidR="00703609" w:rsidRDefault="000368F9">
      <w:pPr>
        <w:autoSpaceDE w:val="0"/>
        <w:autoSpaceDN w:val="0"/>
        <w:spacing w:before="778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 xml:space="preserve">def double_even_numbers(numbers: List[Union[int, float]]) -&gt; </w:t>
      </w:r>
      <w:r>
        <w:rPr>
          <w:rFonts w:ascii="Calibri" w:eastAsia="Calibri" w:hAnsi="Calibri"/>
          <w:color w:val="000000"/>
          <w:spacing w:val="-10"/>
          <w:sz w:val="24"/>
        </w:rPr>
        <w:t>List[Union[int, float]]:</w:t>
      </w:r>
    </w:p>
    <w:p w:rsidR="00703609" w:rsidRDefault="000368F9">
      <w:pPr>
        <w:autoSpaceDE w:val="0"/>
        <w:autoSpaceDN w:val="0"/>
        <w:spacing w:before="1270" w:after="0" w:line="20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if not isinstance(numbers, list):</w:t>
      </w:r>
    </w:p>
    <w:p w:rsidR="00703609" w:rsidRDefault="000368F9">
      <w:pPr>
        <w:autoSpaceDE w:val="0"/>
        <w:autoSpaceDN w:val="0"/>
        <w:spacing w:before="294" w:after="0" w:line="21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raise TypeError("Input must be a list")</w:t>
      </w:r>
    </w:p>
    <w:p w:rsidR="00703609" w:rsidRDefault="000368F9">
      <w:pPr>
        <w:autoSpaceDE w:val="0"/>
        <w:autoSpaceDN w:val="0"/>
        <w:spacing w:before="794" w:after="0" w:line="200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[</w:t>
      </w:r>
    </w:p>
    <w:p w:rsidR="00703609" w:rsidRDefault="000368F9">
      <w:pPr>
        <w:autoSpaceDE w:val="0"/>
        <w:autoSpaceDN w:val="0"/>
        <w:spacing w:before="294" w:after="0" w:line="168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num * 2</w:t>
      </w:r>
    </w:p>
    <w:p w:rsidR="00703609" w:rsidRDefault="000368F9">
      <w:pPr>
        <w:autoSpaceDE w:val="0"/>
        <w:autoSpaceDN w:val="0"/>
        <w:spacing w:before="332" w:after="0" w:line="168" w:lineRule="exact"/>
        <w:ind w:left="1640"/>
      </w:pPr>
      <w:r>
        <w:rPr>
          <w:rFonts w:ascii="Calibri" w:eastAsia="Calibri" w:hAnsi="Calibri"/>
          <w:color w:val="000000"/>
          <w:spacing w:val="-10"/>
          <w:sz w:val="24"/>
        </w:rPr>
        <w:t>for num in numbers</w:t>
      </w:r>
    </w:p>
    <w:p w:rsidR="00703609" w:rsidRDefault="000368F9">
      <w:pPr>
        <w:autoSpaceDE w:val="0"/>
        <w:autoSpaceDN w:val="0"/>
        <w:spacing w:before="318" w:after="0" w:line="240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if isinstance(num, (int, float)) and num % 2 == 0</w:t>
      </w:r>
    </w:p>
    <w:p w:rsidR="00703609" w:rsidRDefault="000368F9">
      <w:pPr>
        <w:autoSpaceDE w:val="0"/>
        <w:autoSpaceDN w:val="0"/>
        <w:spacing w:before="276" w:after="0" w:line="202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]</w:t>
      </w:r>
    </w:p>
    <w:p w:rsidR="00703609" w:rsidRDefault="00703609">
      <w:pPr>
        <w:sectPr w:rsidR="00703609">
          <w:pgSz w:w="12240" w:h="15840"/>
          <w:pgMar w:top="240" w:right="240" w:bottom="164" w:left="240" w:header="720" w:footer="720" w:gutter="0"/>
          <w:cols w:space="720"/>
          <w:docGrid w:linePitch="360"/>
        </w:sectPr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before="148" w:after="0" w:line="220" w:lineRule="exact"/>
      </w:pPr>
    </w:p>
    <w:p w:rsidR="00703609" w:rsidRDefault="000368F9">
      <w:pPr>
        <w:autoSpaceDE w:val="0"/>
        <w:autoSpaceDN w:val="0"/>
        <w:spacing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Reflection</w:t>
      </w:r>
    </w:p>
    <w:p w:rsidR="00703609" w:rsidRDefault="000368F9">
      <w:pPr>
        <w:autoSpaceDE w:val="0"/>
        <w:autoSpaceDN w:val="0"/>
        <w:spacing w:before="276" w:after="0" w:line="208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AI should act as an</w:t>
      </w:r>
      <w:r>
        <w:rPr>
          <w:rFonts w:ascii="Calibri" w:eastAsia="Calibri" w:hAnsi="Calibri"/>
          <w:b/>
          <w:color w:val="000000"/>
          <w:spacing w:val="-10"/>
          <w:sz w:val="24"/>
        </w:rPr>
        <w:t xml:space="preserve"> assistant</w:t>
      </w:r>
      <w:r>
        <w:rPr>
          <w:rFonts w:ascii="Calibri" w:eastAsia="Calibri" w:hAnsi="Calibri"/>
          <w:color w:val="000000"/>
          <w:spacing w:val="-10"/>
          <w:sz w:val="24"/>
        </w:rPr>
        <w:t xml:space="preserve">, not a </w:t>
      </w:r>
      <w:r>
        <w:rPr>
          <w:rFonts w:ascii="Calibri" w:eastAsia="Calibri" w:hAnsi="Calibri"/>
          <w:color w:val="000000"/>
          <w:spacing w:val="-10"/>
          <w:sz w:val="24"/>
        </w:rPr>
        <w:t>replacement for human reviewers.</w:t>
      </w:r>
    </w:p>
    <w:p w:rsidR="00703609" w:rsidRDefault="000368F9">
      <w:pPr>
        <w:autoSpaceDE w:val="0"/>
        <w:autoSpaceDN w:val="0"/>
        <w:spacing w:before="116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It speeds up reviews but human judgment is still essential.</w:t>
      </w:r>
    </w:p>
    <w:p w:rsidR="00703609" w:rsidRDefault="000368F9">
      <w:pPr>
        <w:autoSpaceDE w:val="0"/>
        <w:autoSpaceDN w:val="0"/>
        <w:spacing w:before="756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Problem Statement 5: AI-Assisted Performance Optimization</w:t>
      </w:r>
    </w:p>
    <w:p w:rsidR="00703609" w:rsidRDefault="000368F9">
      <w:pPr>
        <w:autoSpaceDE w:val="0"/>
        <w:autoSpaceDN w:val="0"/>
        <w:spacing w:before="778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Original Code</w:t>
      </w:r>
    </w:p>
    <w:p w:rsidR="00703609" w:rsidRDefault="000368F9">
      <w:pPr>
        <w:autoSpaceDE w:val="0"/>
        <w:autoSpaceDN w:val="0"/>
        <w:spacing w:before="290" w:after="0" w:line="21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sum_of_squares(numbers):</w:t>
      </w:r>
    </w:p>
    <w:p w:rsidR="00703609" w:rsidRDefault="000368F9">
      <w:pPr>
        <w:autoSpaceDE w:val="0"/>
        <w:autoSpaceDN w:val="0"/>
        <w:spacing w:before="29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total = 0</w:t>
      </w:r>
    </w:p>
    <w:p w:rsidR="00703609" w:rsidRDefault="000368F9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for num in numbers:</w:t>
      </w:r>
    </w:p>
    <w:p w:rsidR="00703609" w:rsidRDefault="000368F9">
      <w:pPr>
        <w:autoSpaceDE w:val="0"/>
        <w:autoSpaceDN w:val="0"/>
        <w:spacing w:before="328" w:after="0" w:line="168" w:lineRule="exact"/>
        <w:ind w:left="1636"/>
      </w:pPr>
      <w:r>
        <w:rPr>
          <w:rFonts w:ascii="Calibri" w:eastAsia="Calibri" w:hAnsi="Calibri"/>
          <w:color w:val="000000"/>
          <w:spacing w:val="-10"/>
          <w:sz w:val="24"/>
        </w:rPr>
        <w:t>total += num ** 2</w:t>
      </w:r>
    </w:p>
    <w:p w:rsidR="00703609" w:rsidRDefault="000368F9">
      <w:pPr>
        <w:autoSpaceDE w:val="0"/>
        <w:autoSpaceDN w:val="0"/>
        <w:spacing w:before="334" w:after="0" w:line="16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total</w:t>
      </w:r>
    </w:p>
    <w:p w:rsidR="00703609" w:rsidRDefault="000368F9">
      <w:pPr>
        <w:autoSpaceDE w:val="0"/>
        <w:autoSpaceDN w:val="0"/>
        <w:spacing w:before="834" w:after="0" w:line="206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Time Complexity</w:t>
      </w:r>
    </w:p>
    <w:p w:rsidR="00703609" w:rsidRDefault="000368F9">
      <w:pPr>
        <w:autoSpaceDE w:val="0"/>
        <w:autoSpaceDN w:val="0"/>
        <w:spacing w:before="292" w:after="0" w:line="206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O(n)</w:t>
      </w:r>
    </w:p>
    <w:p w:rsidR="00703609" w:rsidRDefault="000368F9">
      <w:pPr>
        <w:autoSpaceDE w:val="0"/>
        <w:autoSpaceDN w:val="0"/>
        <w:spacing w:before="776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Optimized Code</w:t>
      </w:r>
    </w:p>
    <w:p w:rsidR="00703609" w:rsidRDefault="000368F9">
      <w:pPr>
        <w:autoSpaceDE w:val="0"/>
        <w:autoSpaceDN w:val="0"/>
        <w:spacing w:before="260" w:after="0" w:line="240" w:lineRule="exact"/>
        <w:ind w:left="1200"/>
      </w:pPr>
      <w:r>
        <w:rPr>
          <w:rFonts w:ascii="Calibri" w:eastAsia="Calibri" w:hAnsi="Calibri"/>
          <w:color w:val="000000"/>
          <w:spacing w:val="-10"/>
          <w:sz w:val="24"/>
        </w:rPr>
        <w:t>def sum_of_squares_optimized(numbers):</w:t>
      </w:r>
    </w:p>
    <w:p w:rsidR="00703609" w:rsidRDefault="000368F9">
      <w:pPr>
        <w:autoSpaceDE w:val="0"/>
        <w:autoSpaceDN w:val="0"/>
        <w:spacing w:before="274" w:after="0" w:line="206" w:lineRule="exact"/>
        <w:ind w:left="1420"/>
      </w:pPr>
      <w:r>
        <w:rPr>
          <w:rFonts w:ascii="Calibri" w:eastAsia="Calibri" w:hAnsi="Calibri"/>
          <w:color w:val="000000"/>
          <w:spacing w:val="-10"/>
          <w:sz w:val="24"/>
        </w:rPr>
        <w:t>return sum(x * x for x in numbers)</w:t>
      </w:r>
    </w:p>
    <w:p w:rsidR="00703609" w:rsidRDefault="000368F9">
      <w:pPr>
        <w:autoSpaceDE w:val="0"/>
        <w:autoSpaceDN w:val="0"/>
        <w:spacing w:before="802" w:after="0" w:line="202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Comparison</w:t>
      </w:r>
    </w:p>
    <w:p w:rsidR="00703609" w:rsidRDefault="000368F9">
      <w:pPr>
        <w:tabs>
          <w:tab w:val="left" w:pos="3458"/>
        </w:tabs>
        <w:autoSpaceDE w:val="0"/>
        <w:autoSpaceDN w:val="0"/>
        <w:spacing w:before="288" w:after="0" w:line="240" w:lineRule="exact"/>
        <w:ind w:left="1244"/>
      </w:pPr>
      <w:r>
        <w:rPr>
          <w:rFonts w:ascii="Calibri" w:eastAsia="Calibri" w:hAnsi="Calibri"/>
          <w:b/>
          <w:color w:val="000000"/>
          <w:spacing w:val="-10"/>
          <w:sz w:val="24"/>
        </w:rPr>
        <w:t xml:space="preserve">Original </w:t>
      </w:r>
      <w:r>
        <w:tab/>
      </w:r>
      <w:r>
        <w:rPr>
          <w:rFonts w:ascii="Calibri" w:eastAsia="Calibri" w:hAnsi="Calibri"/>
          <w:b/>
          <w:color w:val="000000"/>
          <w:spacing w:val="-10"/>
          <w:sz w:val="24"/>
        </w:rPr>
        <w:t>Optimized</w:t>
      </w:r>
    </w:p>
    <w:p w:rsidR="00703609" w:rsidRDefault="000368F9">
      <w:pPr>
        <w:tabs>
          <w:tab w:val="left" w:pos="3458"/>
        </w:tabs>
        <w:autoSpaceDE w:val="0"/>
        <w:autoSpaceDN w:val="0"/>
        <w:spacing w:before="336" w:after="0" w:line="206" w:lineRule="exact"/>
        <w:ind w:left="1244"/>
      </w:pPr>
      <w:r>
        <w:rPr>
          <w:rFonts w:ascii="Calibri" w:eastAsia="Calibri" w:hAnsi="Calibri"/>
          <w:color w:val="000000"/>
          <w:spacing w:val="-10"/>
          <w:sz w:val="24"/>
        </w:rPr>
        <w:t xml:space="preserve">Uses manual loop 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Uses generator expression</w:t>
      </w:r>
    </w:p>
    <w:p w:rsidR="00703609" w:rsidRDefault="000368F9">
      <w:pPr>
        <w:tabs>
          <w:tab w:val="left" w:pos="3458"/>
        </w:tabs>
        <w:autoSpaceDE w:val="0"/>
        <w:autoSpaceDN w:val="0"/>
        <w:spacing w:before="354" w:after="0" w:line="206" w:lineRule="exact"/>
        <w:ind w:left="1244"/>
      </w:pPr>
      <w:r>
        <w:rPr>
          <w:rFonts w:ascii="Calibri" w:eastAsia="Calibri" w:hAnsi="Calibri"/>
          <w:color w:val="000000"/>
          <w:spacing w:val="-10"/>
          <w:sz w:val="24"/>
        </w:rPr>
        <w:t xml:space="preserve">Slightly longer 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More concise</w:t>
      </w:r>
    </w:p>
    <w:p w:rsidR="00703609" w:rsidRDefault="000368F9">
      <w:pPr>
        <w:autoSpaceDE w:val="0"/>
        <w:autoSpaceDN w:val="0"/>
        <w:spacing w:before="334" w:after="0" w:line="240" w:lineRule="exact"/>
        <w:ind w:left="1244"/>
      </w:pPr>
      <w:r>
        <w:rPr>
          <w:rFonts w:ascii="Calibri" w:eastAsia="Calibri" w:hAnsi="Calibri"/>
          <w:color w:val="000000"/>
          <w:spacing w:val="-10"/>
          <w:sz w:val="24"/>
        </w:rPr>
        <w:t xml:space="preserve">Same time complexity Cleaner </w:t>
      </w:r>
      <w:r>
        <w:rPr>
          <w:rFonts w:ascii="Calibri" w:eastAsia="Calibri" w:hAnsi="Calibri"/>
          <w:color w:val="000000"/>
          <w:spacing w:val="-10"/>
          <w:sz w:val="24"/>
        </w:rPr>
        <w:t>implementation</w:t>
      </w:r>
    </w:p>
    <w:p w:rsidR="00703609" w:rsidRDefault="000368F9">
      <w:pPr>
        <w:autoSpaceDE w:val="0"/>
        <w:autoSpaceDN w:val="0"/>
        <w:spacing w:before="304" w:after="0" w:line="240" w:lineRule="exact"/>
        <w:ind w:left="1200"/>
      </w:pPr>
      <w:r>
        <w:rPr>
          <w:rFonts w:ascii="Calibri" w:eastAsia="Calibri" w:hAnsi="Calibri"/>
          <w:b/>
          <w:color w:val="000000"/>
          <w:spacing w:val="-10"/>
          <w:sz w:val="24"/>
        </w:rPr>
        <w:t>Trade-off Discussion</w:t>
      </w:r>
    </w:p>
    <w:p w:rsidR="00703609" w:rsidRDefault="00703609">
      <w:pPr>
        <w:sectPr w:rsidR="00703609">
          <w:pgSz w:w="12240" w:h="15840"/>
          <w:pgMar w:top="240" w:right="240" w:bottom="152" w:left="240" w:header="720" w:footer="720" w:gutter="0"/>
          <w:cols w:space="720"/>
          <w:docGrid w:linePitch="360"/>
        </w:sectPr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after="0" w:line="220" w:lineRule="exact"/>
      </w:pPr>
    </w:p>
    <w:p w:rsidR="00703609" w:rsidRDefault="00703609">
      <w:pPr>
        <w:autoSpaceDE w:val="0"/>
        <w:autoSpaceDN w:val="0"/>
        <w:spacing w:before="148" w:after="0" w:line="220" w:lineRule="exact"/>
      </w:pPr>
    </w:p>
    <w:p w:rsidR="00703609" w:rsidRDefault="000368F9">
      <w:pPr>
        <w:tabs>
          <w:tab w:val="left" w:pos="1920"/>
        </w:tabs>
        <w:autoSpaceDE w:val="0"/>
        <w:autoSpaceDN w:val="0"/>
        <w:spacing w:after="0" w:line="72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Optimized version improves readability.</w:t>
      </w:r>
    </w:p>
    <w:p w:rsidR="00703609" w:rsidRDefault="000368F9">
      <w:pPr>
        <w:tabs>
          <w:tab w:val="left" w:pos="1920"/>
        </w:tabs>
        <w:autoSpaceDE w:val="0"/>
        <w:autoSpaceDN w:val="0"/>
        <w:spacing w:before="140" w:after="0" w:line="208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For very large datasets, NumPy can provide further speed improvements.</w:t>
      </w:r>
    </w:p>
    <w:p w:rsidR="00703609" w:rsidRDefault="000368F9">
      <w:pPr>
        <w:tabs>
          <w:tab w:val="left" w:pos="1920"/>
        </w:tabs>
        <w:autoSpaceDE w:val="0"/>
        <w:autoSpaceDN w:val="0"/>
        <w:spacing w:before="108" w:after="0" w:line="240" w:lineRule="exact"/>
        <w:ind w:left="1560"/>
      </w:pPr>
      <w:r>
        <w:rPr>
          <w:rFonts w:ascii="Symbol" w:eastAsia="Symbol" w:hAnsi="Symbol"/>
          <w:color w:val="000000"/>
          <w:spacing w:val="-10"/>
          <w:sz w:val="20"/>
        </w:rPr>
        <w:t></w:t>
      </w:r>
      <w:r>
        <w:tab/>
      </w:r>
      <w:r>
        <w:rPr>
          <w:rFonts w:ascii="Calibri" w:eastAsia="Calibri" w:hAnsi="Calibri"/>
          <w:color w:val="000000"/>
          <w:spacing w:val="-10"/>
          <w:sz w:val="24"/>
        </w:rPr>
        <w:t>Built-in functions are generally faster and more Pythonic.</w:t>
      </w:r>
    </w:p>
    <w:sectPr w:rsidR="00703609" w:rsidSect="00034616">
      <w:pgSz w:w="12240" w:h="15840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368F9"/>
    <w:rsid w:val="0006063C"/>
    <w:rsid w:val="0015074B"/>
    <w:rsid w:val="0029639D"/>
    <w:rsid w:val="00326F90"/>
    <w:rsid w:val="00703609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2026-02-18T11:05:00Z</dcterms:created>
  <dcterms:modified xsi:type="dcterms:W3CDTF">2026-02-18T11:05:00Z</dcterms:modified>
</cp:coreProperties>
</file>